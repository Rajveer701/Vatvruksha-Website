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Website — Frontend Integration Guide</w:t>
      </w:r>
    </w:p>
    <w:p>
      <w:r>
        <w:t>React + JavaScript | Firebase Authentication, Firestore and callable Cloud Functions</w:t>
      </w:r>
    </w:p>
    <w:p>
      <w:r>
        <w:t>Spiritual Vastu Bhandar | Frontend handoff | Based on current backend exports and the supplied Firestore schema</w:t>
      </w:r>
    </w:p>
    <w:p>
      <w:pPr>
        <w:pStyle w:val="Heading1"/>
      </w:pPr>
      <w:r>
        <w:t>1. Scope and current status</w:t>
      </w:r>
    </w:p>
    <w:p>
      <w:pPr>
        <w:pStyle w:val="ListBullet"/>
      </w:pPr>
      <w:r>
        <w:t>Current callable exports: createCodOrder, createPaytmOrder, verifyPaytmPayment, setAdminRole; scheduled job expirePendingPaytmOrders.</w:t>
      </w:r>
    </w:p>
    <w:p>
      <w:pPr>
        <w:pStyle w:val="ListBullet"/>
      </w:pPr>
      <w:r>
        <w:t>Firebase Auth supports Google and Email/Password. Checkout requires email_verified=true. Mobile is collected without OTP.</w:t>
      </w:r>
    </w:p>
    <w:p>
      <w:pPr>
        <w:pStyle w:val="ListBullet"/>
      </w:pPr>
      <w:r>
        <w:t>Customer cancellation, refunds, email notifications and shipping integrations are deferred. Admin order-status and stock-adjustment functions are not currently exported.</w:t>
      </w:r>
    </w:p>
    <w:p>
      <w:pPr>
        <w:pStyle w:val="ListBullet"/>
      </w:pPr>
      <w:r>
        <w:t>Known blocker: Paytm staging verification has returned functions/data-loss: response could not be authenticated. Never infer payment success from a redirect or callback.</w:t>
      </w:r>
    </w:p>
    <w:p>
      <w:pPr>
        <w:pStyle w:val="Heading1"/>
      </w:pPr>
      <w:r>
        <w:t>2. Setup and conventions</w:t>
      </w:r>
    </w:p>
    <w:p>
      <w:pPr>
        <w:pStyle w:val="ListBullet"/>
      </w:pPr>
      <w:r>
        <w:t>Use Firebase Web SDK for Auth and permitted Firestore reads/writes; use httpsCallable for callable Cloud Functions. Region: asia-south1.</w:t>
      </w:r>
    </w:p>
    <w:p>
      <w:pPr>
        <w:pStyle w:val="ListBullet"/>
      </w:pPr>
      <w:r>
        <w:t>Local emulator ports: Auth 9099, Functions 5001, Firestore 8080, Storage 9199 if configured; Emulator UI 4000.</w:t>
      </w:r>
    </w:p>
    <w:p>
      <w:pPr>
        <w:pStyle w:val="ListBullet"/>
      </w:pPr>
      <w:r>
        <w:t>Never put Paytm merchant keys/secrets in React. Backend returns only CheckoutJS values such as MID, txnToken, amount, environment and order ID.</w:t>
      </w:r>
    </w:p>
    <w:p>
      <w:pPr>
        <w:pStyle w:val="ListBullet"/>
      </w:pPr>
      <w:r>
        <w:t>Money is integer paise in Firestore. Format to rupees for display only; backend totals are authoritative.</w:t>
      </w:r>
    </w:p>
    <w:p>
      <w:pPr>
        <w:pStyle w:val="Heading1"/>
      </w:pPr>
      <w:r>
        <w:t>3. Authentication, profile and addresses</w:t>
      </w:r>
    </w:p>
    <w:p>
      <w:pPr>
        <w:pStyle w:val="ListBullet"/>
      </w:pPr>
      <w:r>
        <w:t>Sign up/sign in with Email/Password or Google. Before checkout require email_verified=true; offer email verification and refresh the ID token.</w:t>
      </w:r>
    </w:p>
    <w:p>
      <w:pPr>
        <w:pStyle w:val="ListBullet"/>
      </w:pPr>
      <w:r>
        <w:t>Use Firebase Auth UID for users/{uid}. Never submit userId to a function to establish ownership. Auth is identity source of truth.</w:t>
      </w:r>
    </w:p>
    <w:p>
      <w:r>
        <w:rPr>
          <w:rFonts w:ascii="Consolas" w:hAnsi="Consolas"/>
          <w:sz w:val="16"/>
        </w:rPr>
        <w:t>users/{uid}: name, email, mobile, createdAt, updatedAt</w:t>
      </w:r>
    </w:p>
    <w:p>
      <w:r>
        <w:rPr>
          <w:rFonts w:ascii="Consolas" w:hAnsi="Consolas"/>
          <w:sz w:val="16"/>
        </w:rPr>
        <w:t>users/{uid}/addresses/{addressId}: fullName, mobile, addressLine1, addressLine2?, landmark?, city, state, pincode (strings), isDefault, createdAt, updatedAt</w:t>
      </w:r>
    </w:p>
    <w:p>
      <w:pPr>
        <w:pStyle w:val="ListBullet"/>
      </w:pPr>
      <w:r>
        <w:t>Checkout may use a saved address or a one-time address. Each order stores an address snapshot. Mobile is not OTP-verified.</w:t>
      </w:r>
    </w:p>
    <w:p>
      <w:pPr>
        <w:pStyle w:val="Heading1"/>
      </w:pPr>
      <w:r>
        <w:t>4. Catalogue and cart</w:t>
      </w:r>
    </w:p>
    <w:p>
      <w:pPr>
        <w:pStyle w:val="ListBullet"/>
      </w:pPr>
      <w:r>
        <w:t>Customer queries must include isActive == true because Firestore rules do not filter query results. Categories/products are ordered by sortOrder; product category page also filters categoryId.</w:t>
      </w:r>
    </w:p>
    <w:p>
      <w:r>
        <w:rPr>
          <w:rFonts w:ascii="Consolas" w:hAnsi="Consolas"/>
          <w:sz w:val="16"/>
        </w:rPr>
        <w:t>products/{productId}: name, slug, description, categoryId, images:[Storage paths], specs?, variants:{[variantId]:{label,sku,price,mrp,stock,isActive,sortOrder,weightGrams?}}, isActive, sortOrder, createdAt, updatedAt</w:t>
      </w:r>
    </w:p>
    <w:p>
      <w:pPr>
        <w:pStyle w:val="ListBullet"/>
      </w:pPr>
      <w:r>
        <w:t>Variant IDs are stable keys using lowercase letters, digits and underscore (no dots/slashes/spaces). Products without options use variant ID default.</w:t>
      </w:r>
    </w:p>
    <w:p>
      <w:pPr>
        <w:pStyle w:val="ListBullet"/>
      </w:pPr>
      <w:r>
        <w:t>Images are Storage paths, not URLs. Suggested paths products/{productId}/{filename} and categories/{categoryId}/{filename}; bucket/path convention needs confirmation and Storage bucket is not configured.</w:t>
      </w:r>
    </w:p>
    <w:p>
      <w:pPr>
        <w:pStyle w:val="ListBullet"/>
      </w:pPr>
      <w:r>
        <w:t>Cart is only a proposal. Send productId, variantId, quantity; do not send prices, totals, userId, status or payment status as authoritative values.</w:t>
      </w:r>
    </w:p>
    <w:p>
      <w:pPr>
        <w:pStyle w:val="Heading1"/>
      </w:pPr>
      <w:r>
        <w:t>5. Checkout request data</w:t>
      </w:r>
    </w:p>
    <w:p>
      <w:r>
        <w:rPr>
          <w:rFonts w:ascii="Consolas" w:hAnsi="Consolas"/>
          <w:sz w:val="16"/>
        </w:rPr>
        <w:t>{ requestId, items:[{productId, variantId, quantity}], shippingAddress:{fullName, mobile, addressLine1, addressLine2?, landmark?, city, state, pincode} }</w:t>
      </w:r>
    </w:p>
    <w:p>
      <w:pPr>
        <w:pStyle w:val="ListBullet"/>
      </w:pPr>
      <w:r>
        <w:t>Reuse the same requestId on network retry of the same attempt; 8–128 chars [A-Za-z0-9_-].</w:t>
      </w:r>
    </w:p>
    <w:p>
      <w:pPr>
        <w:pStyle w:val="ListBullet"/>
      </w:pPr>
      <w:r>
        <w:t>Backend validates current product/variant/stock and calculates totals. Shipping/COD fee policy is not finalized; display server-returned totals only.</w:t>
      </w:r>
    </w:p>
    <w:p>
      <w:pPr>
        <w:pStyle w:val="Heading1"/>
      </w:pPr>
      <w:r>
        <w:t>6. COD — createCodOrder</w:t>
      </w:r>
    </w:p>
    <w:p>
      <w:pPr>
        <w:pStyle w:val="ListBullet"/>
      </w:pPr>
      <w:r>
        <w:t>Callable createCodOrder requires signed-in user and verified email. Request is {requestId, items, shippingAddress}.</w:t>
      </w:r>
    </w:p>
    <w:p>
      <w:pPr>
        <w:pStyle w:val="ListBullet"/>
      </w:pPr>
      <w:r>
        <w:t>Backend validates products/variants, current price and stock; calculates totals; atomically deducts stock and creates the order.</w:t>
      </w:r>
    </w:p>
    <w:p>
      <w:pPr>
        <w:pStyle w:val="ListBullet"/>
      </w:pPr>
      <w:r>
        <w:t>COD order starts status=confirmed and payment.status=pending (cash still to collect). Show confirmation only after success; use returned order ID and backend totals.</w:t>
      </w:r>
    </w:p>
    <w:p>
      <w:pPr>
        <w:pStyle w:val="ListBullet"/>
      </w:pPr>
      <w:r>
        <w:t>On timeout retry with the same requestId. Never write orders directly from the browser.</w:t>
      </w:r>
    </w:p>
    <w:p>
      <w:pPr>
        <w:pStyle w:val="Heading1"/>
      </w:pPr>
      <w:r>
        <w:t>7. Paytm — createPaytmOrder and CheckoutJS</w:t>
      </w:r>
    </w:p>
    <w:p>
      <w:pPr>
        <w:pStyle w:val="ListBullet"/>
      </w:pPr>
      <w:r>
        <w:t>createPaytmOrder accepts the same request shape. It creates pending_payment order, reserves stock for about 15 minutes and returns payment.provider, mid, txnToken, amount (rupees string), environment and reservedUntil.</w:t>
      </w:r>
    </w:p>
    <w:p>
      <w:pPr>
        <w:pStyle w:val="ListBullet"/>
      </w:pPr>
      <w:r>
        <w:t>Launch CheckoutJS using returned values and the correct environment host. No merchant secret in browser.</w:t>
      </w:r>
    </w:p>
    <w:p>
      <w:pPr>
        <w:pStyle w:val="ListBullet"/>
      </w:pPr>
      <w:r>
        <w:t>Checkout closing, callback parameters or redirect is not proof of payment. After checkout call verifyPaytmPayment with {orderId}. Offer manual Check Payment Status too.</w:t>
      </w:r>
    </w:p>
    <w:p>
      <w:pPr>
        <w:pStyle w:val="Heading1"/>
      </w:pPr>
      <w:r>
        <w:t>8. verifyPaytmPayment and payment scenarios</w:t>
      </w:r>
    </w:p>
    <w:p>
      <w:r>
        <w:rPr>
          <w:rFonts w:ascii="Consolas" w:hAnsi="Consolas"/>
          <w:sz w:val="16"/>
        </w:rPr>
        <w:t>Request: { orderId: string } ; response: { ok, orderId, status, paymentStatus }</w:t>
      </w:r>
    </w:p>
    <w:p>
      <w:pPr>
        <w:pStyle w:val="ListBullet"/>
      </w:pPr>
      <w:r>
        <w:t>Backend checks owner via request.auth.uid, queries Paytm directly, authenticates response signature and checks order ID/amount.</w:t>
      </w:r>
    </w:p>
    <w:p>
      <w:pPr>
        <w:pStyle w:val="ListBullet"/>
      </w:pPr>
      <w:r>
        <w:t>Verified TXN_SUCCESS + matching amount/order ID =&gt; confirmed/paid. Explicit final failure/no-record =&gt; payment_failed and stock restored once. Pending/unknown =&gt; remain pending and do not release stock.</w:t>
      </w:r>
    </w:p>
    <w:p>
      <w:pPr>
        <w:pStyle w:val="ListBullet"/>
      </w:pPr>
      <w:r>
        <w:t>Known staging issue: functions/data-loss / Paytm payment status response could not be authenticated. Show “We could not verify payment yet; check again” rather than paid or failed. Never force-mark paid.</w:t>
      </w:r>
    </w:p>
    <w:p>
      <w:pPr>
        <w:pStyle w:val="Heading1"/>
      </w:pPr>
      <w:r>
        <w:t>9. Order history and details</w:t>
      </w:r>
    </w:p>
    <w:p>
      <w:pPr>
        <w:pStyle w:val="ListBullet"/>
      </w:pPr>
      <w:r>
        <w:t>Query orders where userId == currentUser.uid, ordered by createdAt descending. Rules require this owner filter.</w:t>
      </w:r>
    </w:p>
    <w:p>
      <w:pPr>
        <w:pStyle w:val="ListBullet"/>
      </w:pPr>
      <w:r>
        <w:t>Render historical item snapshots, shipping address, totals, payment method/status, order status and statusHistory. Optional fields may be absent in older orders.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Order status</w:t>
            </w:r>
          </w:p>
        </w:tc>
        <w:tc>
          <w:tcPr>
            <w:tcW w:type="dxa" w:w="5112"/>
          </w:tcPr>
          <w:p>
            <w:r>
              <w:t>Customer UI</w:t>
            </w:r>
          </w:p>
        </w:tc>
      </w:tr>
      <w:tr>
        <w:tc>
          <w:tcPr>
            <w:tcW w:type="dxa" w:w="5112"/>
          </w:tcPr>
          <w:p>
            <w:r>
              <w:t>pending_payment</w:t>
            </w:r>
          </w:p>
        </w:tc>
        <w:tc>
          <w:tcPr>
            <w:tcW w:type="dxa" w:w="5112"/>
          </w:tcPr>
          <w:p>
            <w:r>
              <w:t>Payment being verified; allow recheck</w:t>
            </w:r>
          </w:p>
        </w:tc>
      </w:tr>
      <w:tr>
        <w:tc>
          <w:tcPr>
            <w:tcW w:type="dxa" w:w="5112"/>
          </w:tcPr>
          <w:p>
            <w:r>
              <w:t>confirmed</w:t>
            </w:r>
          </w:p>
        </w:tc>
        <w:tc>
          <w:tcPr>
            <w:tcW w:type="dxa" w:w="5112"/>
          </w:tcPr>
          <w:p>
            <w:r>
              <w:t>Accepted; COD payment may still be pending</w:t>
            </w:r>
          </w:p>
        </w:tc>
      </w:tr>
      <w:tr>
        <w:tc>
          <w:tcPr>
            <w:tcW w:type="dxa" w:w="5112"/>
          </w:tcPr>
          <w:p>
            <w:r>
              <w:t>shipped</w:t>
            </w:r>
          </w:p>
        </w:tc>
        <w:tc>
          <w:tcPr>
            <w:tcW w:type="dxa" w:w="5112"/>
          </w:tcPr>
          <w:p>
            <w:r>
              <w:t>Dispatched; show trackingId if present</w:t>
            </w:r>
          </w:p>
        </w:tc>
      </w:tr>
      <w:tr>
        <w:tc>
          <w:tcPr>
            <w:tcW w:type="dxa" w:w="5112"/>
          </w:tcPr>
          <w:p>
            <w:r>
              <w:t>delivered</w:t>
            </w:r>
          </w:p>
        </w:tc>
        <w:tc>
          <w:tcPr>
            <w:tcW w:type="dxa" w:w="5112"/>
          </w:tcPr>
          <w:p>
            <w:r>
              <w:t>Completed</w:t>
            </w:r>
          </w:p>
        </w:tc>
      </w:tr>
      <w:tr>
        <w:tc>
          <w:tcPr>
            <w:tcW w:type="dxa" w:w="5112"/>
          </w:tcPr>
          <w:p>
            <w:r>
              <w:t>payment_failed</w:t>
            </w:r>
          </w:p>
        </w:tc>
        <w:tc>
          <w:tcPr>
            <w:tcW w:type="dxa" w:w="5112"/>
          </w:tcPr>
          <w:p>
            <w:r>
              <w:t>Definitive failure only</w:t>
            </w:r>
          </w:p>
        </w:tc>
      </w:tr>
      <w:tr>
        <w:tc>
          <w:tcPr>
            <w:tcW w:type="dxa" w:w="5112"/>
          </w:tcPr>
          <w:p>
            <w:r>
              <w:t>expired</w:t>
            </w:r>
          </w:p>
        </w:tc>
        <w:tc>
          <w:tcPr>
            <w:tcW w:type="dxa" w:w="5112"/>
          </w:tcPr>
          <w:p>
            <w:r>
              <w:t>Reservation expired; support path if money may have been deducted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Future workflow; not implemented</w:t>
            </w:r>
          </w:p>
        </w:tc>
      </w:tr>
    </w:tbl>
    <w:p>
      <w:pPr>
        <w:pStyle w:val="ListBullet"/>
      </w:pPr>
      <w:r>
        <w:t>Keep order status separate from payment status. COD can be confirmed while payment remains pending.</w:t>
      </w:r>
    </w:p>
    <w:p>
      <w:pPr>
        <w:pStyle w:val="Heading1"/>
      </w:pPr>
      <w:r>
        <w:t>10. Errors and edge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Case</w:t>
            </w:r>
          </w:p>
        </w:tc>
        <w:tc>
          <w:tcPr>
            <w:tcW w:type="dxa" w:w="5112"/>
          </w:tcPr>
          <w:p>
            <w:r>
              <w:t>UI behavior</w:t>
            </w:r>
          </w:p>
        </w:tc>
      </w:tr>
      <w:tr>
        <w:tc>
          <w:tcPr>
            <w:tcW w:type="dxa" w:w="5112"/>
          </w:tcPr>
          <w:p>
            <w:r>
              <w:t>UNAUTHENTICATED</w:t>
            </w:r>
          </w:p>
        </w:tc>
        <w:tc>
          <w:tcPr>
            <w:tcW w:type="dxa" w:w="5112"/>
          </w:tcPr>
          <w:p>
            <w:r>
              <w:t>Sign in; preserve cart</w:t>
            </w:r>
          </w:p>
        </w:tc>
      </w:tr>
      <w:tr>
        <w:tc>
          <w:tcPr>
            <w:tcW w:type="dxa" w:w="5112"/>
          </w:tcPr>
          <w:p>
            <w:r>
              <w:t>Unverified email / FAILED_PRECONDITION</w:t>
            </w:r>
          </w:p>
        </w:tc>
        <w:tc>
          <w:tcPr>
            <w:tcW w:type="dxa" w:w="5112"/>
          </w:tcPr>
          <w:p>
            <w:r>
              <w:t>Verify email and refresh token</w:t>
            </w:r>
          </w:p>
        </w:tc>
      </w:tr>
      <w:tr>
        <w:tc>
          <w:tcPr>
            <w:tcW w:type="dxa" w:w="5112"/>
          </w:tcPr>
          <w:p>
            <w:r>
              <w:t>INVALID_ARGUMENT</w:t>
            </w:r>
          </w:p>
        </w:tc>
        <w:tc>
          <w:tcPr>
            <w:tcW w:type="dxa" w:w="5112"/>
          </w:tcPr>
          <w:p>
            <w:r>
              <w:t>Show safe message; retain values</w:t>
            </w:r>
          </w:p>
        </w:tc>
      </w:tr>
      <w:tr>
        <w:tc>
          <w:tcPr>
            <w:tcW w:type="dxa" w:w="5112"/>
          </w:tcPr>
          <w:p>
            <w:r>
              <w:t>429 / RESOURCE_EXHAUSTED</w:t>
            </w:r>
          </w:p>
        </w:tc>
        <w:tc>
          <w:tcPr>
            <w:tcW w:type="dxa" w:w="5112"/>
          </w:tcPr>
          <w:p>
            <w:r>
              <w:t>Wait; do not rapid retry</w:t>
            </w:r>
          </w:p>
        </w:tc>
      </w:tr>
      <w:tr>
        <w:tc>
          <w:tcPr>
            <w:tcW w:type="dxa" w:w="5112"/>
          </w:tcPr>
          <w:p>
            <w:r>
              <w:t>Network timeout / UNAVAILABLE</w:t>
            </w:r>
          </w:p>
        </w:tc>
        <w:tc>
          <w:tcPr>
            <w:tcW w:type="dxa" w:w="5112"/>
          </w:tcPr>
          <w:p>
            <w:r>
              <w:t>Check existing order before creating another</w:t>
            </w:r>
          </w:p>
        </w:tc>
      </w:tr>
      <w:tr>
        <w:tc>
          <w:tcPr>
            <w:tcW w:type="dxa" w:w="5112"/>
          </w:tcPr>
          <w:p>
            <w:r>
              <w:t>Paytm DATA_LOSS signature error</w:t>
            </w:r>
          </w:p>
        </w:tc>
        <w:tc>
          <w:tcPr>
            <w:tcW w:type="dxa" w:w="5112"/>
          </w:tcPr>
          <w:p>
            <w:r>
              <w:t>Keep pending; retry status check/support; never claim success</w:t>
            </w:r>
          </w:p>
        </w:tc>
      </w:tr>
      <w:tr>
        <w:tc>
          <w:tcPr>
            <w:tcW w:type="dxa" w:w="5112"/>
          </w:tcPr>
          <w:p>
            <w:r>
              <w:t>Out of stock / price changed</w:t>
            </w:r>
          </w:p>
        </w:tc>
        <w:tc>
          <w:tcPr>
            <w:tcW w:type="dxa" w:w="5112"/>
          </w:tcPr>
          <w:p>
            <w:r>
              <w:t>Refresh cart and ask customer to reconfirm</w:t>
            </w:r>
          </w:p>
        </w:tc>
      </w:tr>
    </w:tbl>
    <w:p>
      <w:pPr>
        <w:pStyle w:val="ListBullet"/>
      </w:pPr>
      <w:r>
        <w:t>Disable duplicate submits while loading. Handle deactivated products/inactive variants. Do not add cancel/refund controls until backend support exists.</w:t>
      </w:r>
    </w:p>
    <w:p>
      <w:pPr>
        <w:pStyle w:val="Heading1"/>
      </w:pPr>
      <w:r>
        <w:t>11. Function inventory and acceptance checklist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Function/feature</w:t>
            </w:r>
          </w:p>
        </w:tc>
        <w:tc>
          <w:tcPr>
            <w:tcW w:type="dxa" w:w="5112"/>
          </w:tcPr>
          <w:p>
            <w:r>
              <w:t>Availability</w:t>
            </w:r>
          </w:p>
        </w:tc>
      </w:tr>
      <w:tr>
        <w:tc>
          <w:tcPr>
            <w:tcW w:type="dxa" w:w="5112"/>
          </w:tcPr>
          <w:p>
            <w:r>
              <w:t>createCodOrder</w:t>
            </w:r>
          </w:p>
        </w:tc>
        <w:tc>
          <w:tcPr>
            <w:tcW w:type="dxa" w:w="5112"/>
          </w:tcPr>
          <w:p>
            <w:r>
              <w:t>Current</w:t>
            </w:r>
          </w:p>
        </w:tc>
      </w:tr>
      <w:tr>
        <w:tc>
          <w:tcPr>
            <w:tcW w:type="dxa" w:w="5112"/>
          </w:tcPr>
          <w:p>
            <w:r>
              <w:t>createPaytmOrder</w:t>
            </w:r>
          </w:p>
        </w:tc>
        <w:tc>
          <w:tcPr>
            <w:tcW w:type="dxa" w:w="5112"/>
          </w:tcPr>
          <w:p>
            <w:r>
              <w:t>Current; verification issue is separate</w:t>
            </w:r>
          </w:p>
        </w:tc>
      </w:tr>
      <w:tr>
        <w:tc>
          <w:tcPr>
            <w:tcW w:type="dxa" w:w="5112"/>
          </w:tcPr>
          <w:p>
            <w:r>
              <w:t>verifyPaytmPayment</w:t>
            </w:r>
          </w:p>
        </w:tc>
        <w:tc>
          <w:tcPr>
            <w:tcW w:type="dxa" w:w="5112"/>
          </w:tcPr>
          <w:p>
            <w:r>
              <w:t>Current; staging signature issue known</w:t>
            </w:r>
          </w:p>
        </w:tc>
      </w:tr>
      <w:tr>
        <w:tc>
          <w:tcPr>
            <w:tcW w:type="dxa" w:w="5112"/>
          </w:tcPr>
          <w:p>
            <w:r>
              <w:t>expirePendingPaytmOrders</w:t>
            </w:r>
          </w:p>
        </w:tc>
        <w:tc>
          <w:tcPr>
            <w:tcW w:type="dxa" w:w="5112"/>
          </w:tcPr>
          <w:p>
            <w:r>
              <w:t>Scheduled job; not called by browser</w:t>
            </w:r>
          </w:p>
        </w:tc>
      </w:tr>
      <w:tr>
        <w:tc>
          <w:tcPr>
            <w:tcW w:type="dxa" w:w="5112"/>
          </w:tcPr>
          <w:p>
            <w:r>
              <w:t>setAdminRole</w:t>
            </w:r>
          </w:p>
        </w:tc>
        <w:tc>
          <w:tcPr>
            <w:tcW w:type="dxa" w:w="5112"/>
          </w:tcPr>
          <w:p>
            <w:r>
              <w:t>Current admin-only callable</w:t>
            </w:r>
          </w:p>
        </w:tc>
      </w:tr>
      <w:tr>
        <w:tc>
          <w:tcPr>
            <w:tcW w:type="dxa" w:w="5112"/>
          </w:tcPr>
          <w:p>
            <w:r>
              <w:t>Customer cancellation, emails, refunds</w:t>
            </w:r>
          </w:p>
        </w:tc>
        <w:tc>
          <w:tcPr>
            <w:tcW w:type="dxa" w:w="5112"/>
          </w:tcPr>
          <w:p>
            <w:r>
              <w:t>Deferred</w:t>
            </w:r>
          </w:p>
        </w:tc>
      </w:tr>
    </w:tbl>
    <w:p>
      <w:pPr>
        <w:pStyle w:val="ListBullet"/>
      </w:pPr>
      <w:r>
        <w:t>Test Google/email sign-in, unverified email, COD success, Paytm pending/success/failure/signature error, out-of-stock, stale price, duplicate retry, auth expiry and order history.</w:t>
      </w:r>
    </w:p>
    <w:p>
      <w:pPr>
        <w:pStyle w:val="ListBullet"/>
      </w:pPr>
      <w:r>
        <w:t>Provide the separate Firestore schema file alongside this guide.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